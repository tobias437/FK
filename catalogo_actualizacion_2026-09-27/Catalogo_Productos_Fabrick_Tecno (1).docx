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Catálogo de Productos - Fabrick Tecno</w:t>
      </w:r>
    </w:p>
    <w:p>
      <w:pPr>
        <w:jc w:val="center"/>
      </w:pPr>
      <w:r>
        <w:t>A continuación, se detalla la lista de productos y accesorios con sus respectivos precios:</w:t>
      </w:r>
    </w:p>
    <w:p>
      <w:pPr>
        <w:pStyle w:val="Heading1"/>
      </w:pPr>
      <w:r>
        <w:t>Cables y Accesorios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Cable de radio 1m</w:t>
            </w:r>
          </w:p>
        </w:tc>
        <w:tc>
          <w:tcPr>
            <w:tcW w:type="dxa" w:w="4320"/>
          </w:tcPr>
          <w:p>
            <w:r>
              <w:t>$3.500</w:t>
            </w:r>
          </w:p>
        </w:tc>
      </w:tr>
      <w:tr>
        <w:tc>
          <w:tcPr>
            <w:tcW w:type="dxa" w:w="4320"/>
          </w:tcPr>
          <w:p>
            <w:r>
              <w:t>Cable de tv box</w:t>
            </w:r>
          </w:p>
        </w:tc>
        <w:tc>
          <w:tcPr>
            <w:tcW w:type="dxa" w:w="4320"/>
          </w:tcPr>
          <w:p>
            <w:r>
              <w:t>$2.500</w:t>
            </w:r>
          </w:p>
        </w:tc>
      </w:tr>
      <w:tr>
        <w:tc>
          <w:tcPr>
            <w:tcW w:type="dxa" w:w="4320"/>
          </w:tcPr>
          <w:p>
            <w:r>
              <w:t>Data cable 100cm</w:t>
            </w:r>
          </w:p>
        </w:tc>
        <w:tc>
          <w:tcPr>
            <w:tcW w:type="dxa" w:w="4320"/>
          </w:tcPr>
          <w:p>
            <w:r>
              <w:t>$6.000</w:t>
            </w:r>
          </w:p>
        </w:tc>
      </w:tr>
      <w:tr>
        <w:tc>
          <w:tcPr>
            <w:tcW w:type="dxa" w:w="4320"/>
          </w:tcPr>
          <w:p>
            <w:r>
              <w:t>Audio cable tipo c a ficha iphone</w:t>
            </w:r>
          </w:p>
        </w:tc>
        <w:tc>
          <w:tcPr>
            <w:tcW w:type="dxa" w:w="4320"/>
          </w:tcPr>
          <w:p>
            <w:r>
              <w:t>$6.000</w:t>
            </w:r>
          </w:p>
        </w:tc>
      </w:tr>
      <w:tr>
        <w:tc>
          <w:tcPr>
            <w:tcW w:type="dxa" w:w="4320"/>
          </w:tcPr>
          <w:p>
            <w:r>
              <w:t>Fast charger c-c</w:t>
            </w:r>
          </w:p>
        </w:tc>
        <w:tc>
          <w:tcPr>
            <w:tcW w:type="dxa" w:w="4320"/>
          </w:tcPr>
          <w:p>
            <w:r>
              <w:t>$6.000</w:t>
            </w:r>
          </w:p>
        </w:tc>
      </w:tr>
      <w:tr>
        <w:tc>
          <w:tcPr>
            <w:tcW w:type="dxa" w:w="4320"/>
          </w:tcPr>
          <w:p>
            <w:r>
              <w:t>Motorola type c-c</w:t>
            </w:r>
          </w:p>
        </w:tc>
        <w:tc>
          <w:tcPr>
            <w:tcW w:type="dxa" w:w="4320"/>
          </w:tcPr>
          <w:p>
            <w:r>
              <w:t>$3.500</w:t>
            </w:r>
          </w:p>
        </w:tc>
      </w:tr>
      <w:tr>
        <w:tc>
          <w:tcPr>
            <w:tcW w:type="dxa" w:w="4320"/>
          </w:tcPr>
          <w:p>
            <w:r>
              <w:t>Guirnalda 10m</w:t>
            </w:r>
          </w:p>
        </w:tc>
        <w:tc>
          <w:tcPr>
            <w:tcW w:type="dxa" w:w="4320"/>
          </w:tcPr>
          <w:p>
            <w:r>
              <w:t>$18.000</w:t>
            </w:r>
          </w:p>
        </w:tc>
      </w:tr>
      <w:tr>
        <w:tc>
          <w:tcPr>
            <w:tcW w:type="dxa" w:w="4320"/>
          </w:tcPr>
          <w:p>
            <w:r>
              <w:t>Ditron cable de red</w:t>
            </w:r>
          </w:p>
        </w:tc>
        <w:tc>
          <w:tcPr>
            <w:tcW w:type="dxa" w:w="4320"/>
          </w:tcPr>
          <w:p>
            <w:r>
              <w:t>$7.500</w:t>
            </w:r>
          </w:p>
        </w:tc>
      </w:tr>
      <w:tr>
        <w:tc>
          <w:tcPr>
            <w:tcW w:type="dxa" w:w="4320"/>
          </w:tcPr>
          <w:p>
            <w:r>
              <w:t>Ofc audio/video vhs high grade cable</w:t>
            </w:r>
          </w:p>
        </w:tc>
        <w:tc>
          <w:tcPr>
            <w:tcW w:type="dxa" w:w="4320"/>
          </w:tcPr>
          <w:p>
            <w:r>
              <w:t>$30.000</w:t>
            </w:r>
          </w:p>
        </w:tc>
      </w:tr>
      <w:tr>
        <w:tc>
          <w:tcPr>
            <w:tcW w:type="dxa" w:w="4320"/>
          </w:tcPr>
          <w:p>
            <w:r>
              <w:t>Superior quality 1.5</w:t>
            </w:r>
          </w:p>
        </w:tc>
        <w:tc>
          <w:tcPr>
            <w:tcW w:type="dxa" w:w="4320"/>
          </w:tcPr>
          <w:p>
            <w:r>
              <w:t>$2.500</w:t>
            </w:r>
          </w:p>
        </w:tc>
      </w:tr>
      <w:tr>
        <w:tc>
          <w:tcPr>
            <w:tcW w:type="dxa" w:w="4320"/>
          </w:tcPr>
          <w:p>
            <w:r>
              <w:t>Genesis prolongador 3.00</w:t>
            </w:r>
          </w:p>
        </w:tc>
        <w:tc>
          <w:tcPr>
            <w:tcW w:type="dxa" w:w="4320"/>
          </w:tcPr>
          <w:p>
            <w:r>
              <w:t>$12.000</w:t>
            </w:r>
          </w:p>
        </w:tc>
      </w:tr>
      <w:tr>
        <w:tc>
          <w:tcPr>
            <w:tcW w:type="dxa" w:w="4320"/>
          </w:tcPr>
          <w:p>
            <w:r>
              <w:t>Hytoshy cargador universal notebook</w:t>
            </w:r>
          </w:p>
        </w:tc>
        <w:tc>
          <w:tcPr>
            <w:tcW w:type="dxa" w:w="4320"/>
          </w:tcPr>
          <w:p>
            <w:r>
              <w:t>$15.000</w:t>
            </w:r>
          </w:p>
        </w:tc>
      </w:tr>
      <w:tr>
        <w:tc>
          <w:tcPr>
            <w:tcW w:type="dxa" w:w="4320"/>
          </w:tcPr>
          <w:p>
            <w:r>
              <w:t>Immersion heart delucker</w:t>
            </w:r>
          </w:p>
        </w:tc>
        <w:tc>
          <w:tcPr>
            <w:tcW w:type="dxa" w:w="4320"/>
          </w:tcPr>
          <w:p>
            <w:r>
              <w:t>$6.500</w:t>
            </w:r>
          </w:p>
        </w:tc>
      </w:tr>
      <w:tr>
        <w:tc>
          <w:tcPr>
            <w:tcW w:type="dxa" w:w="4320"/>
          </w:tcPr>
          <w:p>
            <w:r>
              <w:t>Usb 2.0 wireless 802.11n 200 mbps</w:t>
            </w:r>
          </w:p>
        </w:tc>
        <w:tc>
          <w:tcPr>
            <w:tcW w:type="dxa" w:w="4320"/>
          </w:tcPr>
          <w:p>
            <w:r>
              <w:t>$8.000</w:t>
            </w:r>
          </w:p>
        </w:tc>
      </w:tr>
      <w:tr>
        <w:tc>
          <w:tcPr>
            <w:tcW w:type="dxa" w:w="4320"/>
          </w:tcPr>
          <w:p>
            <w:r>
              <w:t>Electric arc bbq lighter</w:t>
            </w:r>
          </w:p>
        </w:tc>
        <w:tc>
          <w:tcPr>
            <w:tcW w:type="dxa" w:w="4320"/>
          </w:tcPr>
          <w:p>
            <w:r>
              <w:t>$6.000</w:t>
            </w:r>
          </w:p>
        </w:tc>
      </w:tr>
      <w:tr>
        <w:tc>
          <w:tcPr>
            <w:tcW w:type="dxa" w:w="4320"/>
          </w:tcPr>
          <w:p>
            <w:r>
              <w:t>Magsafe charger</w:t>
            </w:r>
          </w:p>
        </w:tc>
        <w:tc>
          <w:tcPr>
            <w:tcW w:type="dxa" w:w="4320"/>
          </w:tcPr>
          <w:p>
            <w:r>
              <w:t>$15.000</w:t>
            </w:r>
          </w:p>
        </w:tc>
      </w:tr>
      <w:tr>
        <w:tc>
          <w:tcPr>
            <w:tcW w:type="dxa" w:w="4320"/>
          </w:tcPr>
          <w:p>
            <w:r>
              <w:t>Ven.dens audio cable</w:t>
            </w:r>
          </w:p>
        </w:tc>
        <w:tc>
          <w:tcPr>
            <w:tcW w:type="dxa" w:w="4320"/>
          </w:tcPr>
          <w:p>
            <w:r>
              <w:t>$8.500</w:t>
            </w:r>
          </w:p>
        </w:tc>
      </w:tr>
      <w:tr>
        <w:tc>
          <w:tcPr>
            <w:tcW w:type="dxa" w:w="4320"/>
          </w:tcPr>
          <w:p>
            <w:r>
              <w:t>Samsung tipo c a usb</w:t>
            </w:r>
          </w:p>
        </w:tc>
        <w:tc>
          <w:tcPr>
            <w:tcW w:type="dxa" w:w="4320"/>
          </w:tcPr>
          <w:p>
            <w:r>
              <w:t>$3.500</w:t>
            </w:r>
          </w:p>
        </w:tc>
      </w:tr>
      <w:tr>
        <w:tc>
          <w:tcPr>
            <w:tcW w:type="dxa" w:w="4320"/>
          </w:tcPr>
          <w:p>
            <w:r>
              <w:t>Charger iphone 16 pro max</w:t>
            </w:r>
          </w:p>
        </w:tc>
        <w:tc>
          <w:tcPr>
            <w:tcW w:type="dxa" w:w="4320"/>
          </w:tcPr>
          <w:p>
            <w:r>
              <w:t>$11.000</w:t>
            </w:r>
          </w:p>
        </w:tc>
      </w:tr>
      <w:tr>
        <w:tc>
          <w:tcPr>
            <w:tcW w:type="dxa" w:w="4320"/>
          </w:tcPr>
          <w:p>
            <w:r>
              <w:t>Seisa tipo c y usb 3.0 to hub 7 in 1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Pro 21 3.4 y usb + type c</w:t>
            </w:r>
          </w:p>
        </w:tc>
        <w:tc>
          <w:tcPr>
            <w:tcW w:type="dxa" w:w="4320"/>
          </w:tcPr>
          <w:p>
            <w:r>
              <w:t>$6.500</w:t>
            </w:r>
          </w:p>
        </w:tc>
      </w:tr>
      <w:tr>
        <w:tc>
          <w:tcPr>
            <w:tcW w:type="dxa" w:w="4320"/>
          </w:tcPr>
          <w:p>
            <w:r>
              <w:t>Pro 21 type c + de cabeza 3.14</w:t>
            </w:r>
          </w:p>
        </w:tc>
        <w:tc>
          <w:tcPr>
            <w:tcW w:type="dxa" w:w="4320"/>
          </w:tcPr>
          <w:p>
            <w:r>
              <w:t>$7.000</w:t>
            </w:r>
          </w:p>
        </w:tc>
      </w:tr>
      <w:tr>
        <w:tc>
          <w:tcPr>
            <w:tcW w:type="dxa" w:w="4320"/>
          </w:tcPr>
          <w:p>
            <w:r>
              <w:t>Samsung cabeza pd superfast</w:t>
            </w:r>
          </w:p>
        </w:tc>
        <w:tc>
          <w:tcPr>
            <w:tcW w:type="dxa" w:w="4320"/>
          </w:tcPr>
          <w:p>
            <w:r>
              <w:t>$8.500</w:t>
            </w:r>
          </w:p>
        </w:tc>
      </w:tr>
      <w:tr>
        <w:tc>
          <w:tcPr>
            <w:tcW w:type="dxa" w:w="4320"/>
          </w:tcPr>
          <w:p>
            <w:r>
              <w:t>Cargador portátil lambo tech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Bali protector para cable</w:t>
            </w:r>
          </w:p>
        </w:tc>
        <w:tc>
          <w:tcPr>
            <w:tcW w:type="dxa" w:w="4320"/>
          </w:tcPr>
          <w:p>
            <w:r>
              <w:t>$3.000</w:t>
            </w:r>
          </w:p>
        </w:tc>
      </w:tr>
      <w:tr>
        <w:tc>
          <w:tcPr>
            <w:tcW w:type="dxa" w:w="4320"/>
          </w:tcPr>
          <w:p>
            <w:r>
              <w:t>Ibek a+c</w:t>
            </w:r>
          </w:p>
        </w:tc>
        <w:tc>
          <w:tcPr>
            <w:tcW w:type="dxa" w:w="4320"/>
          </w:tcPr>
          <w:p>
            <w:r>
              <w:t>$8.000</w:t>
            </w:r>
          </w:p>
        </w:tc>
      </w:tr>
      <w:tr>
        <w:tc>
          <w:tcPr>
            <w:tcW w:type="dxa" w:w="4320"/>
          </w:tcPr>
          <w:p>
            <w:r>
              <w:t>Home charger pro 21 tipo c</w:t>
            </w:r>
          </w:p>
        </w:tc>
        <w:tc>
          <w:tcPr>
            <w:tcW w:type="dxa" w:w="4320"/>
          </w:tcPr>
          <w:p>
            <w:r>
              <w:t>$15.000</w:t>
            </w:r>
          </w:p>
        </w:tc>
      </w:tr>
      <w:tr>
        <w:tc>
          <w:tcPr>
            <w:tcW w:type="dxa" w:w="4320"/>
          </w:tcPr>
          <w:p>
            <w:r>
              <w:t>Maliby icd-usb cargador universal</w:t>
            </w:r>
          </w:p>
        </w:tc>
        <w:tc>
          <w:tcPr>
            <w:tcW w:type="dxa" w:w="4320"/>
          </w:tcPr>
          <w:p>
            <w:r>
              <w:t>$4.000</w:t>
            </w:r>
          </w:p>
        </w:tc>
      </w:tr>
      <w:tr>
        <w:tc>
          <w:tcPr>
            <w:tcW w:type="dxa" w:w="4320"/>
          </w:tcPr>
          <w:p>
            <w:r>
              <w:t>Mando universal</w:t>
            </w:r>
          </w:p>
        </w:tc>
        <w:tc>
          <w:tcPr>
            <w:tcW w:type="dxa" w:w="4320"/>
          </w:tcPr>
          <w:p>
            <w:r>
              <w:t>$10.000</w:t>
            </w:r>
          </w:p>
        </w:tc>
      </w:tr>
    </w:tbl>
    <w:p/>
    <w:p>
      <w:pPr>
        <w:pStyle w:val="Heading1"/>
      </w:pPr>
      <w:r>
        <w:t>Cocina y Electrodomésticos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Hendga prince computing sende</w:t>
            </w:r>
          </w:p>
        </w:tc>
        <w:tc>
          <w:tcPr>
            <w:tcW w:type="dxa" w:w="4320"/>
          </w:tcPr>
          <w:p>
            <w:r>
              <w:t>$6.000</w:t>
            </w:r>
          </w:p>
        </w:tc>
      </w:tr>
      <w:tr>
        <w:tc>
          <w:tcPr>
            <w:tcW w:type="dxa" w:w="4320"/>
          </w:tcPr>
          <w:p>
            <w:r>
              <w:t>Auto spray dispenser</w:t>
            </w:r>
          </w:p>
        </w:tc>
        <w:tc>
          <w:tcPr>
            <w:tcW w:type="dxa" w:w="4320"/>
          </w:tcPr>
          <w:p>
            <w:r>
              <w:t>$15.000</w:t>
            </w:r>
          </w:p>
        </w:tc>
      </w:tr>
      <w:tr>
        <w:tc>
          <w:tcPr>
            <w:tcW w:type="dxa" w:w="4320"/>
          </w:tcPr>
          <w:p>
            <w:r>
              <w:t>Stark + ank mixer acero</w:t>
            </w:r>
          </w:p>
        </w:tc>
        <w:tc>
          <w:tcPr>
            <w:tcW w:type="dxa" w:w="4320"/>
          </w:tcPr>
          <w:p>
            <w:r>
              <w:t>$55.000</w:t>
            </w:r>
          </w:p>
        </w:tc>
      </w:tr>
      <w:tr>
        <w:tc>
          <w:tcPr>
            <w:tcW w:type="dxa" w:w="4320"/>
          </w:tcPr>
          <w:p>
            <w:r>
              <w:t>Olla eléctrica</w:t>
            </w:r>
          </w:p>
        </w:tc>
        <w:tc>
          <w:tcPr>
            <w:tcW w:type="dxa" w:w="4320"/>
          </w:tcPr>
          <w:p>
            <w:r>
              <w:t>$45.000</w:t>
            </w:r>
          </w:p>
        </w:tc>
      </w:tr>
      <w:tr>
        <w:tc>
          <w:tcPr>
            <w:tcW w:type="dxa" w:w="4320"/>
          </w:tcPr>
          <w:p>
            <w:r>
              <w:t>Licuadora yelmo</w:t>
            </w:r>
          </w:p>
        </w:tc>
        <w:tc>
          <w:tcPr>
            <w:tcW w:type="dxa" w:w="4320"/>
          </w:tcPr>
          <w:p>
            <w:r>
              <w:t>$65.000</w:t>
            </w:r>
          </w:p>
        </w:tc>
      </w:tr>
      <w:tr>
        <w:tc>
          <w:tcPr>
            <w:tcW w:type="dxa" w:w="4320"/>
          </w:tcPr>
          <w:p>
            <w:r>
              <w:t>Licuadora 2 en 1</w:t>
            </w:r>
          </w:p>
        </w:tc>
        <w:tc>
          <w:tcPr>
            <w:tcW w:type="dxa" w:w="4320"/>
          </w:tcPr>
          <w:p>
            <w:r>
              <w:t>$58.000</w:t>
            </w:r>
          </w:p>
        </w:tc>
      </w:tr>
      <w:tr>
        <w:tc>
          <w:tcPr>
            <w:tcW w:type="dxa" w:w="4320"/>
          </w:tcPr>
          <w:p>
            <w:r>
              <w:t>Licuadora de vaso</w:t>
            </w:r>
          </w:p>
        </w:tc>
        <w:tc>
          <w:tcPr>
            <w:tcW w:type="dxa" w:w="4320"/>
          </w:tcPr>
          <w:p>
            <w:r>
              <w:t>$68.000</w:t>
            </w:r>
          </w:p>
        </w:tc>
      </w:tr>
      <w:tr>
        <w:tc>
          <w:tcPr>
            <w:tcW w:type="dxa" w:w="4320"/>
          </w:tcPr>
          <w:p>
            <w:r>
              <w:t>Licuadora profyle</w:t>
            </w:r>
          </w:p>
        </w:tc>
        <w:tc>
          <w:tcPr>
            <w:tcW w:type="dxa" w:w="4320"/>
          </w:tcPr>
          <w:p>
            <w:r>
              <w:t>$43.000</w:t>
            </w:r>
          </w:p>
        </w:tc>
      </w:tr>
      <w:tr>
        <w:tc>
          <w:tcPr>
            <w:tcW w:type="dxa" w:w="4320"/>
          </w:tcPr>
          <w:p>
            <w:r>
              <w:t>Licuadora profile vidrio</w:t>
            </w:r>
          </w:p>
        </w:tc>
        <w:tc>
          <w:tcPr>
            <w:tcW w:type="dxa" w:w="4320"/>
          </w:tcPr>
          <w:p>
            <w:r>
              <w:t>$55.000</w:t>
            </w:r>
          </w:p>
        </w:tc>
      </w:tr>
      <w:tr>
        <w:tc>
          <w:tcPr>
            <w:tcW w:type="dxa" w:w="4320"/>
          </w:tcPr>
          <w:p>
            <w:r>
              <w:t>Licuadora de mano</w:t>
            </w:r>
          </w:p>
        </w:tc>
        <w:tc>
          <w:tcPr>
            <w:tcW w:type="dxa" w:w="4320"/>
          </w:tcPr>
          <w:p>
            <w:r>
              <w:t>$30.000</w:t>
            </w:r>
          </w:p>
        </w:tc>
      </w:tr>
      <w:tr>
        <w:tc>
          <w:tcPr>
            <w:tcW w:type="dxa" w:w="4320"/>
          </w:tcPr>
          <w:p>
            <w:r>
              <w:t>Pava eléctrica</w:t>
            </w:r>
          </w:p>
        </w:tc>
        <w:tc>
          <w:tcPr>
            <w:tcW w:type="dxa" w:w="4320"/>
          </w:tcPr>
          <w:p>
            <w:r>
              <w:t>$18.000</w:t>
            </w:r>
          </w:p>
        </w:tc>
      </w:tr>
      <w:tr>
        <w:tc>
          <w:tcPr>
            <w:tcW w:type="dxa" w:w="4320"/>
          </w:tcPr>
          <w:p>
            <w:r>
              <w:t>Pava eléctrica wilco</w:t>
            </w:r>
          </w:p>
        </w:tc>
        <w:tc>
          <w:tcPr>
            <w:tcW w:type="dxa" w:w="4320"/>
          </w:tcPr>
          <w:p>
            <w:r>
              <w:t>$48.000</w:t>
            </w:r>
          </w:p>
        </w:tc>
      </w:tr>
      <w:tr>
        <w:tc>
          <w:tcPr>
            <w:tcW w:type="dxa" w:w="4320"/>
          </w:tcPr>
          <w:p>
            <w:r>
              <w:t>Cafetera gentil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Waflera</w:t>
            </w:r>
          </w:p>
        </w:tc>
        <w:tc>
          <w:tcPr>
            <w:tcW w:type="dxa" w:w="4320"/>
          </w:tcPr>
          <w:p>
            <w:r>
              <w:t>$28.000</w:t>
            </w:r>
          </w:p>
        </w:tc>
      </w:tr>
      <w:tr>
        <w:tc>
          <w:tcPr>
            <w:tcW w:type="dxa" w:w="4320"/>
          </w:tcPr>
          <w:p>
            <w:r>
              <w:t>Máquina de cupcakes</w:t>
            </w:r>
          </w:p>
        </w:tc>
        <w:tc>
          <w:tcPr>
            <w:tcW w:type="dxa" w:w="4320"/>
          </w:tcPr>
          <w:p>
            <w:r>
              <w:t>$38.000</w:t>
            </w:r>
          </w:p>
        </w:tc>
      </w:tr>
      <w:tr>
        <w:tc>
          <w:tcPr>
            <w:tcW w:type="dxa" w:w="4320"/>
          </w:tcPr>
          <w:p>
            <w:r>
              <w:t>Tostadora 4 ranuras</w:t>
            </w:r>
          </w:p>
        </w:tc>
        <w:tc>
          <w:tcPr>
            <w:tcW w:type="dxa" w:w="4320"/>
          </w:tcPr>
          <w:p>
            <w:r>
              <w:t>$36.000</w:t>
            </w:r>
          </w:p>
        </w:tc>
      </w:tr>
      <w:tr>
        <w:tc>
          <w:tcPr>
            <w:tcW w:type="dxa" w:w="4320"/>
          </w:tcPr>
          <w:p>
            <w:r>
              <w:t>Sandwichera onica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Anafe eléctrico de 1 hornalla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Anafe eléctrico de 2 hornallas</w:t>
            </w:r>
          </w:p>
        </w:tc>
        <w:tc>
          <w:tcPr>
            <w:tcW w:type="dxa" w:w="4320"/>
          </w:tcPr>
          <w:p>
            <w:r>
              <w:t>$36.000</w:t>
            </w:r>
          </w:p>
        </w:tc>
      </w:tr>
      <w:tr>
        <w:tc>
          <w:tcPr>
            <w:tcW w:type="dxa" w:w="4320"/>
          </w:tcPr>
          <w:p>
            <w:r>
              <w:t>Anafe vidrio cerámico infrarrojo</w:t>
            </w:r>
          </w:p>
        </w:tc>
        <w:tc>
          <w:tcPr>
            <w:tcW w:type="dxa" w:w="4320"/>
          </w:tcPr>
          <w:p>
            <w:r>
              <w:t>$60.000</w:t>
            </w:r>
          </w:p>
        </w:tc>
      </w:tr>
      <w:tr>
        <w:tc>
          <w:tcPr>
            <w:tcW w:type="dxa" w:w="4320"/>
          </w:tcPr>
          <w:p>
            <w:r>
              <w:t>Pava eléctrica kettle 1.8</w:t>
            </w:r>
          </w:p>
        </w:tc>
        <w:tc>
          <w:tcPr>
            <w:tcW w:type="dxa" w:w="4320"/>
          </w:tcPr>
          <w:p>
            <w:r>
              <w:t>$18.000</w:t>
            </w:r>
          </w:p>
        </w:tc>
      </w:tr>
      <w:tr>
        <w:tc>
          <w:tcPr>
            <w:tcW w:type="dxa" w:w="4320"/>
          </w:tcPr>
          <w:p>
            <w:r>
              <w:t>Grifos rorys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Faucet high-quality</w:t>
            </w:r>
          </w:p>
        </w:tc>
        <w:tc>
          <w:tcPr>
            <w:tcW w:type="dxa" w:w="4320"/>
          </w:tcPr>
          <w:p>
            <w:r>
              <w:t>$30.000</w:t>
            </w:r>
          </w:p>
        </w:tc>
      </w:tr>
      <w:tr>
        <w:tc>
          <w:tcPr>
            <w:tcW w:type="dxa" w:w="4320"/>
          </w:tcPr>
          <w:p>
            <w:r>
              <w:t>Star high</w:t>
            </w:r>
          </w:p>
        </w:tc>
        <w:tc>
          <w:tcPr>
            <w:tcW w:type="dxa" w:w="4320"/>
          </w:tcPr>
          <w:p>
            <w:r>
              <w:t>$30.000</w:t>
            </w:r>
          </w:p>
        </w:tc>
      </w:tr>
      <w:tr>
        <w:tc>
          <w:tcPr>
            <w:tcW w:type="dxa" w:w="4320"/>
          </w:tcPr>
          <w:p>
            <w:r>
              <w:t>Plancha profile</w:t>
            </w:r>
          </w:p>
        </w:tc>
        <w:tc>
          <w:tcPr>
            <w:tcW w:type="dxa" w:w="4320"/>
          </w:tcPr>
          <w:p>
            <w:r>
              <w:t>$30.000</w:t>
            </w:r>
          </w:p>
        </w:tc>
      </w:tr>
      <w:tr>
        <w:tc>
          <w:tcPr>
            <w:tcW w:type="dxa" w:w="4320"/>
          </w:tcPr>
          <w:p>
            <w:r>
              <w:t>Aspiradora industrial</w:t>
            </w:r>
          </w:p>
        </w:tc>
        <w:tc>
          <w:tcPr>
            <w:tcW w:type="dxa" w:w="4320"/>
          </w:tcPr>
          <w:p>
            <w:r>
              <w:t>$130.000</w:t>
            </w:r>
          </w:p>
        </w:tc>
      </w:tr>
      <w:tr>
        <w:tc>
          <w:tcPr>
            <w:tcW w:type="dxa" w:w="4320"/>
          </w:tcPr>
          <w:p>
            <w:r>
              <w:t>Mopa centrífuga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</w:tbl>
    <w:p/>
    <w:p>
      <w:pPr>
        <w:pStyle w:val="Heading1"/>
      </w:pPr>
      <w:r>
        <w:t>Audio y Auriculares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Power full parlantes</w:t>
            </w:r>
          </w:p>
        </w:tc>
        <w:tc>
          <w:tcPr>
            <w:tcW w:type="dxa" w:w="4320"/>
          </w:tcPr>
          <w:p>
            <w:r>
              <w:t>$8.000</w:t>
            </w:r>
          </w:p>
        </w:tc>
      </w:tr>
      <w:tr>
        <w:tc>
          <w:tcPr>
            <w:tcW w:type="dxa" w:w="4320"/>
          </w:tcPr>
          <w:p>
            <w:r>
              <w:t>Mobile multimedia speaker</w:t>
            </w:r>
          </w:p>
        </w:tc>
        <w:tc>
          <w:tcPr>
            <w:tcW w:type="dxa" w:w="4320"/>
          </w:tcPr>
          <w:p>
            <w:r>
              <w:t>$13.000</w:t>
            </w:r>
          </w:p>
        </w:tc>
      </w:tr>
      <w:tr>
        <w:tc>
          <w:tcPr>
            <w:tcW w:type="dxa" w:w="4320"/>
          </w:tcPr>
          <w:p>
            <w:r>
              <w:t>Kchido cadio</w:t>
            </w:r>
          </w:p>
        </w:tc>
        <w:tc>
          <w:tcPr>
            <w:tcW w:type="dxa" w:w="4320"/>
          </w:tcPr>
          <w:p>
            <w:r>
              <w:t>$12.000</w:t>
            </w:r>
          </w:p>
        </w:tc>
      </w:tr>
      <w:tr>
        <w:tc>
          <w:tcPr>
            <w:tcW w:type="dxa" w:w="4320"/>
          </w:tcPr>
          <w:p>
            <w:r>
              <w:t>Wireless speaker</w:t>
            </w:r>
          </w:p>
        </w:tc>
        <w:tc>
          <w:tcPr>
            <w:tcW w:type="dxa" w:w="4320"/>
          </w:tcPr>
          <w:p>
            <w:r>
              <w:t>$10.000</w:t>
            </w:r>
          </w:p>
        </w:tc>
      </w:tr>
      <w:tr>
        <w:tc>
          <w:tcPr>
            <w:tcW w:type="dxa" w:w="4320"/>
          </w:tcPr>
          <w:p>
            <w:r>
              <w:t>Portable mini speaker 2"</w:t>
            </w:r>
          </w:p>
        </w:tc>
        <w:tc>
          <w:tcPr>
            <w:tcW w:type="dxa" w:w="4320"/>
          </w:tcPr>
          <w:p>
            <w:r>
              <w:t>$16.000</w:t>
            </w:r>
          </w:p>
        </w:tc>
      </w:tr>
      <w:tr>
        <w:tc>
          <w:tcPr>
            <w:tcW w:type="dxa" w:w="4320"/>
          </w:tcPr>
          <w:p>
            <w:r>
              <w:t>Clean y bing soul 3"</w:t>
            </w:r>
          </w:p>
        </w:tc>
        <w:tc>
          <w:tcPr>
            <w:tcW w:type="dxa" w:w="4320"/>
          </w:tcPr>
          <w:p>
            <w:r>
              <w:t>$10.000</w:t>
            </w:r>
          </w:p>
        </w:tc>
      </w:tr>
      <w:tr>
        <w:tc>
          <w:tcPr>
            <w:tcW w:type="dxa" w:w="4320"/>
          </w:tcPr>
          <w:p>
            <w:r>
              <w:t>Flip pro portable wireless</w:t>
            </w:r>
          </w:p>
        </w:tc>
        <w:tc>
          <w:tcPr>
            <w:tcW w:type="dxa" w:w="4320"/>
          </w:tcPr>
          <w:p>
            <w:r>
              <w:t>$35.000</w:t>
            </w:r>
          </w:p>
        </w:tc>
      </w:tr>
      <w:tr>
        <w:tc>
          <w:tcPr>
            <w:tcW w:type="dxa" w:w="4320"/>
          </w:tcPr>
          <w:p>
            <w:r>
              <w:t>Rgb light up</w:t>
            </w:r>
          </w:p>
        </w:tc>
        <w:tc>
          <w:tcPr>
            <w:tcW w:type="dxa" w:w="4320"/>
          </w:tcPr>
          <w:p>
            <w:r>
              <w:t>$12.000</w:t>
            </w:r>
          </w:p>
        </w:tc>
      </w:tr>
      <w:tr>
        <w:tc>
          <w:tcPr>
            <w:tcW w:type="dxa" w:w="4320"/>
          </w:tcPr>
          <w:p>
            <w:r>
              <w:t>Kchivo radio high quality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K9 micrófono</w:t>
            </w:r>
          </w:p>
        </w:tc>
        <w:tc>
          <w:tcPr>
            <w:tcW w:type="dxa" w:w="4320"/>
          </w:tcPr>
          <w:p>
            <w:r>
              <w:t>$10.000</w:t>
            </w:r>
          </w:p>
        </w:tc>
      </w:tr>
      <w:tr>
        <w:tc>
          <w:tcPr>
            <w:tcW w:type="dxa" w:w="4320"/>
          </w:tcPr>
          <w:p>
            <w:r>
              <w:t>Noga micrófono</w:t>
            </w:r>
          </w:p>
        </w:tc>
        <w:tc>
          <w:tcPr>
            <w:tcW w:type="dxa" w:w="4320"/>
          </w:tcPr>
          <w:p>
            <w:r>
              <w:t>$8.000</w:t>
            </w:r>
          </w:p>
        </w:tc>
      </w:tr>
      <w:tr>
        <w:tc>
          <w:tcPr>
            <w:tcW w:type="dxa" w:w="4320"/>
          </w:tcPr>
          <w:p>
            <w:r>
              <w:t>Your music auriculares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P47 headphone</w:t>
            </w:r>
          </w:p>
        </w:tc>
        <w:tc>
          <w:tcPr>
            <w:tcW w:type="dxa" w:w="4320"/>
          </w:tcPr>
          <w:p>
            <w:r>
              <w:t>$7.500</w:t>
            </w:r>
          </w:p>
        </w:tc>
      </w:tr>
      <w:tr>
        <w:tc>
          <w:tcPr>
            <w:tcW w:type="dxa" w:w="4320"/>
          </w:tcPr>
          <w:p>
            <w:r>
              <w:t>P47 orejitas de gatos</w:t>
            </w:r>
          </w:p>
        </w:tc>
        <w:tc>
          <w:tcPr>
            <w:tcW w:type="dxa" w:w="4320"/>
          </w:tcPr>
          <w:p>
            <w:r>
              <w:t>$9.500</w:t>
            </w:r>
          </w:p>
        </w:tc>
      </w:tr>
      <w:tr>
        <w:tc>
          <w:tcPr>
            <w:tcW w:type="dxa" w:w="4320"/>
          </w:tcPr>
          <w:p>
            <w:r>
              <w:t>Headset ironman</w:t>
            </w:r>
          </w:p>
        </w:tc>
        <w:tc>
          <w:tcPr>
            <w:tcW w:type="dxa" w:w="4320"/>
          </w:tcPr>
          <w:p>
            <w:r>
              <w:t>$18.000</w:t>
            </w:r>
          </w:p>
        </w:tc>
      </w:tr>
      <w:tr>
        <w:tc>
          <w:tcPr>
            <w:tcW w:type="dxa" w:w="4320"/>
          </w:tcPr>
          <w:p>
            <w:r>
              <w:t>F9-5 plus</w:t>
            </w:r>
          </w:p>
        </w:tc>
        <w:tc>
          <w:tcPr>
            <w:tcW w:type="dxa" w:w="4320"/>
          </w:tcPr>
          <w:p>
            <w:r>
              <w:t>$15.000</w:t>
            </w:r>
          </w:p>
        </w:tc>
      </w:tr>
      <w:tr>
        <w:tc>
          <w:tcPr>
            <w:tcW w:type="dxa" w:w="4320"/>
          </w:tcPr>
          <w:p>
            <w:r>
              <w:t>M25 play games</w:t>
            </w:r>
          </w:p>
        </w:tc>
        <w:tc>
          <w:tcPr>
            <w:tcW w:type="dxa" w:w="4320"/>
          </w:tcPr>
          <w:p>
            <w:r>
              <w:t>$15.000</w:t>
            </w:r>
          </w:p>
        </w:tc>
      </w:tr>
      <w:tr>
        <w:tc>
          <w:tcPr>
            <w:tcW w:type="dxa" w:w="4320"/>
          </w:tcPr>
          <w:p>
            <w:r>
              <w:t>Yyk-q16 open ai (traduce idiomas)</w:t>
            </w:r>
          </w:p>
        </w:tc>
        <w:tc>
          <w:tcPr>
            <w:tcW w:type="dxa" w:w="4320"/>
          </w:tcPr>
          <w:p>
            <w:r>
              <w:t>$50.000</w:t>
            </w:r>
          </w:p>
        </w:tc>
      </w:tr>
      <w:tr>
        <w:tc>
          <w:tcPr>
            <w:tcW w:type="dxa" w:w="4320"/>
          </w:tcPr>
          <w:p>
            <w:r>
              <w:t>E62 pro</w:t>
            </w:r>
          </w:p>
        </w:tc>
        <w:tc>
          <w:tcPr>
            <w:tcW w:type="dxa" w:w="4320"/>
          </w:tcPr>
          <w:p>
            <w:r>
              <w:t>$9.500</w:t>
            </w:r>
          </w:p>
        </w:tc>
      </w:tr>
      <w:tr>
        <w:tc>
          <w:tcPr>
            <w:tcW w:type="dxa" w:w="4320"/>
          </w:tcPr>
          <w:p>
            <w:r>
              <w:t>Jbl wave 300 tws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Jbl pure bass 2 hero</w:t>
            </w:r>
          </w:p>
        </w:tc>
        <w:tc>
          <w:tcPr>
            <w:tcW w:type="dxa" w:w="4320"/>
          </w:tcPr>
          <w:p>
            <w:r>
              <w:t>$27.000</w:t>
            </w:r>
          </w:p>
        </w:tc>
      </w:tr>
      <w:tr>
        <w:tc>
          <w:tcPr>
            <w:tcW w:type="dxa" w:w="4320"/>
          </w:tcPr>
          <w:p>
            <w:r>
              <w:t>Samsung buds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Alchemy gtc</w:t>
            </w:r>
          </w:p>
        </w:tc>
        <w:tc>
          <w:tcPr>
            <w:tcW w:type="dxa" w:w="4320"/>
          </w:tcPr>
          <w:p>
            <w:r>
              <w:t>$10.000</w:t>
            </w:r>
          </w:p>
        </w:tc>
      </w:tr>
    </w:tbl>
    <w:p/>
    <w:p>
      <w:pPr>
        <w:pStyle w:val="Heading1"/>
      </w:pPr>
      <w:r>
        <w:t>Tecnología y Smart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Lu-e121: full hd and 4 cameras (seguridad)</w:t>
            </w:r>
          </w:p>
        </w:tc>
        <w:tc>
          <w:tcPr>
            <w:tcW w:type="dxa" w:w="4320"/>
          </w:tcPr>
          <w:p>
            <w:r>
              <w:t>$16.000</w:t>
            </w:r>
          </w:p>
        </w:tc>
      </w:tr>
      <w:tr>
        <w:tc>
          <w:tcPr>
            <w:tcW w:type="dxa" w:w="4320"/>
          </w:tcPr>
          <w:p>
            <w:r>
              <w:t>Handy counter</w:t>
            </w:r>
          </w:p>
        </w:tc>
        <w:tc>
          <w:tcPr>
            <w:tcW w:type="dxa" w:w="4320"/>
          </w:tcPr>
          <w:p>
            <w:r>
              <w:t>$55.000</w:t>
            </w:r>
          </w:p>
        </w:tc>
      </w:tr>
      <w:tr>
        <w:tc>
          <w:tcPr>
            <w:tcW w:type="dxa" w:w="4320"/>
          </w:tcPr>
          <w:p>
            <w:r>
              <w:t>Cámara de dvr para autos</w:t>
            </w:r>
          </w:p>
        </w:tc>
        <w:tc>
          <w:tcPr>
            <w:tcW w:type="dxa" w:w="4320"/>
          </w:tcPr>
          <w:p>
            <w:r>
              <w:t>$48.000</w:t>
            </w:r>
          </w:p>
        </w:tc>
      </w:tr>
      <w:tr>
        <w:tc>
          <w:tcPr>
            <w:tcW w:type="dxa" w:w="4320"/>
          </w:tcPr>
          <w:p>
            <w:r>
              <w:t>Universal holder</w:t>
            </w:r>
          </w:p>
        </w:tc>
        <w:tc>
          <w:tcPr>
            <w:tcW w:type="dxa" w:w="4320"/>
          </w:tcPr>
          <w:p>
            <w:r>
              <w:t>$10.000</w:t>
            </w:r>
          </w:p>
        </w:tc>
      </w:tr>
      <w:tr>
        <w:tc>
          <w:tcPr>
            <w:tcW w:type="dxa" w:w="4320"/>
          </w:tcPr>
          <w:p>
            <w:r>
              <w:t>Compact power massager con 4 tipos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Timbre 32 smart</w:t>
            </w:r>
          </w:p>
        </w:tc>
        <w:tc>
          <w:tcPr>
            <w:tcW w:type="dxa" w:w="4320"/>
          </w:tcPr>
          <w:p>
            <w:r>
              <w:t>$12.000</w:t>
            </w:r>
          </w:p>
        </w:tc>
      </w:tr>
      <w:tr>
        <w:tc>
          <w:tcPr>
            <w:tcW w:type="dxa" w:w="4320"/>
          </w:tcPr>
          <w:p>
            <w:r>
              <w:t>Cámara mono jortán</w:t>
            </w:r>
          </w:p>
        </w:tc>
        <w:tc>
          <w:tcPr>
            <w:tcW w:type="dxa" w:w="4320"/>
          </w:tcPr>
          <w:p>
            <w:r>
              <w:t>$54.000</w:t>
            </w:r>
          </w:p>
        </w:tc>
      </w:tr>
      <w:tr>
        <w:tc>
          <w:tcPr>
            <w:tcW w:type="dxa" w:w="4320"/>
          </w:tcPr>
          <w:p>
            <w:r>
              <w:t>Mini laser lighting</w:t>
            </w:r>
          </w:p>
        </w:tc>
        <w:tc>
          <w:tcPr>
            <w:tcW w:type="dxa" w:w="4320"/>
          </w:tcPr>
          <w:p>
            <w:r>
              <w:t>$20.000</w:t>
            </w:r>
          </w:p>
        </w:tc>
      </w:tr>
      <w:tr>
        <w:tc>
          <w:tcPr>
            <w:tcW w:type="dxa" w:w="4320"/>
          </w:tcPr>
          <w:p>
            <w:r>
              <w:t>Micrófono inalámbrico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Game stick 2.4 wireless inalámbrico</w:t>
            </w:r>
          </w:p>
        </w:tc>
        <w:tc>
          <w:tcPr>
            <w:tcW w:type="dxa" w:w="4320"/>
          </w:tcPr>
          <w:p>
            <w:r>
              <w:t>$45.000</w:t>
            </w:r>
          </w:p>
        </w:tc>
      </w:tr>
      <w:tr>
        <w:tc>
          <w:tcPr>
            <w:tcW w:type="dxa" w:w="4320"/>
          </w:tcPr>
          <w:p>
            <w:r>
              <w:t>Tv box 8</w:t>
            </w:r>
          </w:p>
        </w:tc>
        <w:tc>
          <w:tcPr>
            <w:tcW w:type="dxa" w:w="4320"/>
          </w:tcPr>
          <w:p>
            <w:r>
              <w:t>$32.000</w:t>
            </w:r>
          </w:p>
        </w:tc>
      </w:tr>
      <w:tr>
        <w:tc>
          <w:tcPr>
            <w:tcW w:type="dxa" w:w="4320"/>
          </w:tcPr>
          <w:p>
            <w:r>
              <w:t>Lambo tech gamebox</w:t>
            </w:r>
          </w:p>
        </w:tc>
        <w:tc>
          <w:tcPr>
            <w:tcW w:type="dxa" w:w="4320"/>
          </w:tcPr>
          <w:p>
            <w:r>
              <w:t>$20.000</w:t>
            </w:r>
          </w:p>
        </w:tc>
      </w:tr>
      <w:tr>
        <w:tc>
          <w:tcPr>
            <w:tcW w:type="dxa" w:w="4320"/>
          </w:tcPr>
          <w:p>
            <w:r>
              <w:t>Joystick de play 3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Joystick play 4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Joystick ps2</w:t>
            </w:r>
          </w:p>
        </w:tc>
        <w:tc>
          <w:tcPr>
            <w:tcW w:type="dxa" w:w="4320"/>
          </w:tcPr>
          <w:p>
            <w:r>
              <w:t>$14.000</w:t>
            </w:r>
          </w:p>
        </w:tc>
      </w:tr>
    </w:tbl>
    <w:p/>
    <w:p>
      <w:pPr>
        <w:pStyle w:val="Heading1"/>
      </w:pPr>
      <w:r>
        <w:t>Cuidado Personal, Higiene y Salud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La pastillera de messi</w:t>
            </w:r>
          </w:p>
        </w:tc>
        <w:tc>
          <w:tcPr>
            <w:tcW w:type="dxa" w:w="4320"/>
          </w:tcPr>
          <w:p>
            <w:r>
              <w:t>$10.000</w:t>
            </w:r>
          </w:p>
        </w:tc>
      </w:tr>
      <w:tr>
        <w:tc>
          <w:tcPr>
            <w:tcW w:type="dxa" w:w="4320"/>
          </w:tcPr>
          <w:p>
            <w:r>
              <w:t>El cepillo alisador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Afeitadora triple</w:t>
            </w:r>
          </w:p>
        </w:tc>
        <w:tc>
          <w:tcPr>
            <w:tcW w:type="dxa" w:w="4320"/>
          </w:tcPr>
          <w:p>
            <w:r>
              <w:t>$20.000</w:t>
            </w:r>
          </w:p>
        </w:tc>
      </w:tr>
      <w:tr>
        <w:tc>
          <w:tcPr>
            <w:tcW w:type="dxa" w:w="4320"/>
          </w:tcPr>
          <w:p>
            <w:r>
              <w:t>Afeitadora con pantalla led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Cortapelo eléctrico oryx</w:t>
            </w:r>
          </w:p>
        </w:tc>
        <w:tc>
          <w:tcPr>
            <w:tcW w:type="dxa" w:w="4320"/>
          </w:tcPr>
          <w:p>
            <w:r>
              <w:t>$18.000</w:t>
            </w:r>
          </w:p>
        </w:tc>
      </w:tr>
      <w:tr>
        <w:tc>
          <w:tcPr>
            <w:tcW w:type="dxa" w:w="4320"/>
          </w:tcPr>
          <w:p>
            <w:r>
              <w:t>Depiladora daling 4 en 1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Secadora de pelo hytoshy</w:t>
            </w:r>
          </w:p>
        </w:tc>
        <w:tc>
          <w:tcPr>
            <w:tcW w:type="dxa" w:w="4320"/>
          </w:tcPr>
          <w:p>
            <w:r>
              <w:t>$26.000</w:t>
            </w:r>
          </w:p>
        </w:tc>
      </w:tr>
      <w:tr>
        <w:tc>
          <w:tcPr>
            <w:tcW w:type="dxa" w:w="4320"/>
          </w:tcPr>
          <w:p>
            <w:r>
              <w:t>Secadora de pelo winco</w:t>
            </w:r>
          </w:p>
        </w:tc>
        <w:tc>
          <w:tcPr>
            <w:tcW w:type="dxa" w:w="4320"/>
          </w:tcPr>
          <w:p>
            <w:r>
              <w:t>$55.000</w:t>
            </w:r>
          </w:p>
        </w:tc>
      </w:tr>
      <w:tr>
        <w:tc>
          <w:tcPr>
            <w:tcW w:type="dxa" w:w="4320"/>
          </w:tcPr>
          <w:p>
            <w:r>
              <w:t>Planchita de pelo winco</w:t>
            </w:r>
          </w:p>
        </w:tc>
        <w:tc>
          <w:tcPr>
            <w:tcW w:type="dxa" w:w="4320"/>
          </w:tcPr>
          <w:p>
            <w:r>
              <w:t>$50.000</w:t>
            </w:r>
          </w:p>
        </w:tc>
      </w:tr>
      <w:tr>
        <w:tc>
          <w:tcPr>
            <w:tcW w:type="dxa" w:w="4320"/>
          </w:tcPr>
          <w:p>
            <w:r>
              <w:t>Planchita de pelo pro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Secadora de pelo legatus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</w:tbl>
    <w:p/>
    <w:p>
      <w:pPr>
        <w:pStyle w:val="Heading1"/>
      </w:pPr>
      <w:r>
        <w:t>Hogar, Mates y Termos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Termos mate listo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Matelisto más termo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Mate con tapa circular</w:t>
            </w:r>
          </w:p>
        </w:tc>
        <w:tc>
          <w:tcPr>
            <w:tcW w:type="dxa" w:w="4320"/>
          </w:tcPr>
          <w:p>
            <w:r>
              <w:t>$32.000</w:t>
            </w:r>
          </w:p>
        </w:tc>
      </w:tr>
      <w:tr>
        <w:tc>
          <w:tcPr>
            <w:tcW w:type="dxa" w:w="4320"/>
          </w:tcPr>
          <w:p>
            <w:r>
              <w:t>Termo stanley de 1l</w:t>
            </w:r>
          </w:p>
        </w:tc>
        <w:tc>
          <w:tcPr>
            <w:tcW w:type="dxa" w:w="4320"/>
          </w:tcPr>
          <w:p>
            <w:r>
              <w:t>$27.000</w:t>
            </w:r>
          </w:p>
        </w:tc>
      </w:tr>
      <w:tr>
        <w:tc>
          <w:tcPr>
            <w:tcW w:type="dxa" w:w="4320"/>
          </w:tcPr>
          <w:p>
            <w:r>
              <w:t>Termo de un litro stanley 1.5l</w:t>
            </w:r>
          </w:p>
        </w:tc>
        <w:tc>
          <w:tcPr>
            <w:tcW w:type="dxa" w:w="4320"/>
          </w:tcPr>
          <w:p>
            <w:r>
              <w:t>$30.000</w:t>
            </w:r>
          </w:p>
        </w:tc>
      </w:tr>
      <w:tr>
        <w:tc>
          <w:tcPr>
            <w:tcW w:type="dxa" w:w="4320"/>
          </w:tcPr>
          <w:p>
            <w:r>
              <w:t>Termo blanco 1l con mate y bombilla</w:t>
            </w:r>
          </w:p>
        </w:tc>
        <w:tc>
          <w:tcPr>
            <w:tcW w:type="dxa" w:w="4320"/>
          </w:tcPr>
          <w:p>
            <w:r>
              <w:t>$38.000</w:t>
            </w:r>
          </w:p>
        </w:tc>
      </w:tr>
      <w:tr>
        <w:tc>
          <w:tcPr>
            <w:tcW w:type="dxa" w:w="4320"/>
          </w:tcPr>
          <w:p>
            <w:r>
              <w:t>Tapón matero</w:t>
            </w:r>
          </w:p>
        </w:tc>
        <w:tc>
          <w:tcPr>
            <w:tcW w:type="dxa" w:w="4320"/>
          </w:tcPr>
          <w:p>
            <w:r>
              <w:t>$4.500</w:t>
            </w:r>
          </w:p>
        </w:tc>
      </w:tr>
      <w:tr>
        <w:tc>
          <w:tcPr>
            <w:tcW w:type="dxa" w:w="4320"/>
          </w:tcPr>
          <w:p>
            <w:r>
              <w:t>Vaso stanley 709ml gris</w:t>
            </w:r>
          </w:p>
        </w:tc>
        <w:tc>
          <w:tcPr>
            <w:tcW w:type="dxa" w:w="4320"/>
          </w:tcPr>
          <w:p>
            <w:r>
              <w:t>$18.000</w:t>
            </w:r>
          </w:p>
        </w:tc>
      </w:tr>
      <w:tr>
        <w:tc>
          <w:tcPr>
            <w:tcW w:type="dxa" w:w="4320"/>
          </w:tcPr>
          <w:p>
            <w:r>
              <w:t>Vaso térmico 500ml</w:t>
            </w:r>
          </w:p>
        </w:tc>
        <w:tc>
          <w:tcPr>
            <w:tcW w:type="dxa" w:w="4320"/>
          </w:tcPr>
          <w:p>
            <w:r>
              <w:t>$16.000</w:t>
            </w:r>
          </w:p>
        </w:tc>
      </w:tr>
      <w:tr>
        <w:tc>
          <w:tcPr>
            <w:tcW w:type="dxa" w:w="4320"/>
          </w:tcPr>
          <w:p>
            <w:r>
              <w:t>Vaso batidor</w:t>
            </w:r>
          </w:p>
        </w:tc>
        <w:tc>
          <w:tcPr>
            <w:tcW w:type="dxa" w:w="4320"/>
          </w:tcPr>
          <w:p>
            <w:r>
              <w:t>$20.000</w:t>
            </w:r>
          </w:p>
        </w:tc>
      </w:tr>
      <w:tr>
        <w:tc>
          <w:tcPr>
            <w:tcW w:type="dxa" w:w="4320"/>
          </w:tcPr>
          <w:p>
            <w:r>
              <w:t>Vaso café stanley 709ml</w:t>
            </w:r>
          </w:p>
        </w:tc>
        <w:tc>
          <w:tcPr>
            <w:tcW w:type="dxa" w:w="4320"/>
          </w:tcPr>
          <w:p>
            <w:r>
              <w:t>$18.000</w:t>
            </w:r>
          </w:p>
        </w:tc>
      </w:tr>
      <w:tr>
        <w:tc>
          <w:tcPr>
            <w:tcW w:type="dxa" w:w="4320"/>
          </w:tcPr>
          <w:p>
            <w:r>
              <w:t>Vaso térmico rojo 500ml</w:t>
            </w:r>
          </w:p>
        </w:tc>
        <w:tc>
          <w:tcPr>
            <w:tcW w:type="dxa" w:w="4320"/>
          </w:tcPr>
          <w:p>
            <w:r>
              <w:t>$16.000</w:t>
            </w:r>
          </w:p>
        </w:tc>
      </w:tr>
      <w:tr>
        <w:tc>
          <w:tcPr>
            <w:tcW w:type="dxa" w:w="4320"/>
          </w:tcPr>
          <w:p>
            <w:r>
              <w:t>Vaso checker 1.20l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Vaso checker capibara</w:t>
            </w:r>
          </w:p>
        </w:tc>
        <w:tc>
          <w:tcPr>
            <w:tcW w:type="dxa" w:w="4320"/>
          </w:tcPr>
          <w:p>
            <w:r>
              <w:t>$22.000</w:t>
            </w:r>
          </w:p>
        </w:tc>
      </w:tr>
      <w:tr>
        <w:tc>
          <w:tcPr>
            <w:tcW w:type="dxa" w:w="4320"/>
          </w:tcPr>
          <w:p>
            <w:r>
              <w:t>Vaso capibara con remera de argentina</w:t>
            </w:r>
          </w:p>
        </w:tc>
        <w:tc>
          <w:tcPr>
            <w:tcW w:type="dxa" w:w="4320"/>
          </w:tcPr>
          <w:p>
            <w:r>
              <w:t>$25.000</w:t>
            </w:r>
          </w:p>
        </w:tc>
      </w:tr>
      <w:tr>
        <w:tc>
          <w:tcPr>
            <w:tcW w:type="dxa" w:w="4320"/>
          </w:tcPr>
          <w:p>
            <w:r>
              <w:t>Vaso stitch</w:t>
            </w:r>
          </w:p>
        </w:tc>
        <w:tc>
          <w:tcPr>
            <w:tcW w:type="dxa" w:w="4320"/>
          </w:tcPr>
          <w:p>
            <w:r>
              <w:t>$26.000</w:t>
            </w:r>
          </w:p>
        </w:tc>
      </w:tr>
      <w:tr>
        <w:tc>
          <w:tcPr>
            <w:tcW w:type="dxa" w:w="4320"/>
          </w:tcPr>
          <w:p>
            <w:r>
              <w:t>Botella sport stanley wmt</w:t>
            </w:r>
          </w:p>
        </w:tc>
        <w:tc>
          <w:tcPr>
            <w:tcW w:type="dxa" w:w="4320"/>
          </w:tcPr>
          <w:p>
            <w:r>
              <w:t>$20.000</w:t>
            </w:r>
          </w:p>
        </w:tc>
      </w:tr>
      <w:tr>
        <w:tc>
          <w:tcPr>
            <w:tcW w:type="dxa" w:w="4320"/>
          </w:tcPr>
          <w:p>
            <w:r>
              <w:t>Botella double wall</w:t>
            </w:r>
          </w:p>
        </w:tc>
        <w:tc>
          <w:tcPr>
            <w:tcW w:type="dxa" w:w="4320"/>
          </w:tcPr>
          <w:p>
            <w:r>
              <w:t>$20.000</w:t>
            </w:r>
          </w:p>
        </w:tc>
      </w:tr>
      <w:tr>
        <w:tc>
          <w:tcPr>
            <w:tcW w:type="dxa" w:w="4320"/>
          </w:tcPr>
          <w:p>
            <w:r>
              <w:t>Botella azul stanley</w:t>
            </w:r>
          </w:p>
        </w:tc>
        <w:tc>
          <w:tcPr>
            <w:tcW w:type="dxa" w:w="4320"/>
          </w:tcPr>
          <w:p>
            <w:r>
              <w:t>$20.000</w:t>
            </w:r>
          </w:p>
        </w:tc>
      </w:tr>
      <w:tr>
        <w:tc>
          <w:tcPr>
            <w:tcW w:type="dxa" w:w="4320"/>
          </w:tcPr>
          <w:p>
            <w:r>
              <w:t>Termo dispenser</w:t>
            </w:r>
          </w:p>
        </w:tc>
        <w:tc>
          <w:tcPr>
            <w:tcW w:type="dxa" w:w="4320"/>
          </w:tcPr>
          <w:p>
            <w:r>
              <w:t>$50.000</w:t>
            </w:r>
          </w:p>
        </w:tc>
      </w:tr>
      <w:tr>
        <w:tc>
          <w:tcPr>
            <w:tcW w:type="dxa" w:w="4320"/>
          </w:tcPr>
          <w:p>
            <w:r>
              <w:t>Termo galón negro con amarillo 1.5l</w:t>
            </w:r>
          </w:p>
        </w:tc>
        <w:tc>
          <w:tcPr>
            <w:tcW w:type="dxa" w:w="4320"/>
          </w:tcPr>
          <w:p>
            <w:r>
              <w:t>$38.000</w:t>
            </w:r>
          </w:p>
        </w:tc>
      </w:tr>
      <w:tr>
        <w:tc>
          <w:tcPr>
            <w:tcW w:type="dxa" w:w="4320"/>
          </w:tcPr>
          <w:p>
            <w:r>
              <w:t>Termo rosa 2l</w:t>
            </w:r>
          </w:p>
        </w:tc>
        <w:tc>
          <w:tcPr>
            <w:tcW w:type="dxa" w:w="4320"/>
          </w:tcPr>
          <w:p>
            <w:r>
              <w:t>$50.000</w:t>
            </w:r>
          </w:p>
        </w:tc>
      </w:tr>
      <w:tr>
        <w:tc>
          <w:tcPr>
            <w:tcW w:type="dxa" w:w="4320"/>
          </w:tcPr>
          <w:p>
            <w:r>
              <w:t>Kit completo de mate mickey</w:t>
            </w:r>
          </w:p>
        </w:tc>
        <w:tc>
          <w:tcPr>
            <w:tcW w:type="dxa" w:w="4320"/>
          </w:tcPr>
          <w:p>
            <w:r>
              <w:t>$45.000</w:t>
            </w:r>
          </w:p>
        </w:tc>
      </w:tr>
      <w:tr>
        <w:tc>
          <w:tcPr>
            <w:tcW w:type="dxa" w:w="4320"/>
          </w:tcPr>
          <w:p>
            <w:r>
              <w:t>Termo con yerbero y mate stanley</w:t>
            </w:r>
          </w:p>
        </w:tc>
        <w:tc>
          <w:tcPr>
            <w:tcW w:type="dxa" w:w="4320"/>
          </w:tcPr>
          <w:p>
            <w:r>
              <w:t>$45.000</w:t>
            </w:r>
          </w:p>
        </w:tc>
      </w:tr>
    </w:tbl>
    <w:p/>
    <w:p>
      <w:pPr>
        <w:pStyle w:val="Heading1"/>
      </w:pPr>
      <w:r>
        <w:t>Relojes y Otros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Alarma reloj</w:t>
            </w:r>
          </w:p>
        </w:tc>
        <w:tc>
          <w:tcPr>
            <w:tcW w:type="dxa" w:w="4320"/>
          </w:tcPr>
          <w:p>
            <w:r>
              <w:t>$6.500</w:t>
            </w:r>
          </w:p>
        </w:tc>
      </w:tr>
      <w:tr>
        <w:tc>
          <w:tcPr>
            <w:tcW w:type="dxa" w:w="4320"/>
          </w:tcPr>
          <w:p>
            <w:r>
              <w:t>Reloj alarma rectangular</w:t>
            </w:r>
          </w:p>
        </w:tc>
        <w:tc>
          <w:tcPr>
            <w:tcW w:type="dxa" w:w="4320"/>
          </w:tcPr>
          <w:p>
            <w:r>
              <w:t>$10.000</w:t>
            </w:r>
          </w:p>
        </w:tc>
      </w:tr>
      <w:tr>
        <w:tc>
          <w:tcPr>
            <w:tcW w:type="dxa" w:w="4320"/>
          </w:tcPr>
          <w:p>
            <w:r>
              <w:t>Smart sensor corrector</w:t>
            </w:r>
          </w:p>
        </w:tc>
        <w:tc>
          <w:tcPr>
            <w:tcW w:type="dxa" w:w="4320"/>
          </w:tcPr>
          <w:p>
            <w:r>
              <w:t>$15.000</w:t>
            </w:r>
          </w:p>
        </w:tc>
      </w:tr>
      <w:tr>
        <w:tc>
          <w:tcPr>
            <w:tcW w:type="dxa" w:w="4320"/>
          </w:tcPr>
          <w:p>
            <w:r>
              <w:t>Lámpara clásica con extensor</w:t>
            </w:r>
          </w:p>
        </w:tc>
        <w:tc>
          <w:tcPr>
            <w:tcW w:type="dxa" w:w="4320"/>
          </w:tcPr>
          <w:p>
            <w:r>
              <w:t>$18.000</w:t>
            </w:r>
          </w:p>
        </w:tc>
      </w:tr>
      <w:tr>
        <w:tc>
          <w:tcPr>
            <w:tcW w:type="dxa" w:w="4320"/>
          </w:tcPr>
          <w:p>
            <w:r>
              <w:t>Limpieza safirus</w:t>
            </w:r>
          </w:p>
        </w:tc>
        <w:tc>
          <w:tcPr>
            <w:tcW w:type="dxa" w:w="4320"/>
          </w:tcPr>
          <w:p>
            <w:r>
              <w:t>$1.500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